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ENGSOFT FORMS | MODELO UNIVERSAL</w:t>
      </w:r>
    </w:p>
    <w:p>
      <w:pPr>
        <w:pStyle w:val="Subtitle"/>
      </w:pPr>
      <w:r>
        <w:t>Modelo editável • qualquer capítulo • 6 questões por capítulo • 1 arquivo Word</w:t>
      </w:r>
    </w:p>
    <w:p>
      <w:pPr>
        <w:pStyle w:val="Heading1"/>
      </w:pPr>
      <w:r>
        <w:t>Identificação do aluno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Nome completo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Matrícula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E-mail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</w:tbl>
    <w:p>
      <w:pPr>
        <w:pStyle w:val="Heading1"/>
      </w:pPr>
      <w:r>
        <w:t>Como preencher</w:t>
      </w:r>
    </w:p>
    <w:p>
      <w:pPr>
        <w:pStyle w:val="ListBullet"/>
      </w:pPr>
      <w:r>
        <w:t>1. Substitua todos os [PREENCHER] e escolha Verdadeira ou Falsa em cada questão.</w:t>
      </w:r>
    </w:p>
    <w:p>
      <w:pPr>
        <w:pStyle w:val="ListBullet"/>
      </w:pPr>
      <w:r>
        <w:t>2. Edite o número e título dos CAPÍTULOS abaixo. Pode duplicar ou excluir uma seção completa (cabeçalho + seis questões).</w:t>
      </w:r>
    </w:p>
    <w:p>
      <w:pPr>
        <w:pStyle w:val="ListBullet"/>
      </w:pPr>
      <w:r>
        <w:t>3. Em “Tópico no formulário”, copie EXATAMENTE a opção apresentada na bolinha do Google Forms. Isso é indispensável para o clique automático.</w:t>
      </w:r>
    </w:p>
    <w:p>
      <w:pPr>
        <w:pStyle w:val="ListBullet"/>
      </w:pPr>
      <w:r>
        <w:t>4. Cada capítulo deve ter exatamente seis questões. Salve uma cópia do Word com seus dados e arraste para INICIAR.bat.</w:t>
      </w:r>
    </w:p>
    <w:p>
      <w:pPr>
        <w:pStyle w:val="ListBullet"/>
      </w:pPr>
      <w:r>
        <w:t>5. O script somente preenche: confira as abas e envie manualmente. Não publique seu Word preenchido no GitHub.</w:t>
      </w:r>
    </w:p>
    <w:p>
      <w:r>
        <w:br w:type="page"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CAPÍTULO 5 — Princípios de Projeto</w:t>
            </w:r>
          </w:p>
        </w:tc>
      </w:tr>
      <w:tr>
        <w:tc>
          <w:tcPr>
            <w:tcW w:type="dxa" w:w="4320"/>
          </w:tcPr>
          <w:p>
            <w:r>
              <w:t>Tópico no formulário</w:t>
            </w:r>
          </w:p>
        </w:tc>
        <w:tc>
          <w:tcPr>
            <w:tcW w:type="dxa" w:w="4320"/>
          </w:tcPr>
          <w:p>
            <w:r>
              <w:t>Princípios de Projeto (Valente, 2020, Capítulo 5)</w:t>
            </w:r>
          </w:p>
        </w:tc>
      </w:tr>
    </w:tbl>
    <w:p>
      <w:pPr>
        <w:pStyle w:val="Heading2"/>
      </w:pPr>
      <w:r>
        <w:t>Questão 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Questão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Resposta</w:t>
            </w:r>
          </w:p>
        </w:tc>
        <w:tc>
          <w:tcPr>
            <w:tcW w:type="dxa" w:w="4320"/>
          </w:tcPr>
          <w:p>
            <w:r>
              <w:t>[Verdadeira ou Falsa]</w:t>
            </w:r>
          </w:p>
        </w:tc>
      </w:tr>
      <w:tr>
        <w:tc>
          <w:tcPr>
            <w:tcW w:type="dxa" w:w="4320"/>
          </w:tcPr>
          <w:p>
            <w:r>
              <w:t>Citações e referências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Pertinência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</w:tbl>
    <w:p>
      <w:pPr>
        <w:pStyle w:val="Heading2"/>
      </w:pPr>
      <w:r>
        <w:t>Questão 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Questão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Resposta</w:t>
            </w:r>
          </w:p>
        </w:tc>
        <w:tc>
          <w:tcPr>
            <w:tcW w:type="dxa" w:w="4320"/>
          </w:tcPr>
          <w:p>
            <w:r>
              <w:t>[Verdadeira ou Falsa]</w:t>
            </w:r>
          </w:p>
        </w:tc>
      </w:tr>
      <w:tr>
        <w:tc>
          <w:tcPr>
            <w:tcW w:type="dxa" w:w="4320"/>
          </w:tcPr>
          <w:p>
            <w:r>
              <w:t>Citações e referências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Pertinência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</w:tbl>
    <w:p>
      <w:pPr>
        <w:pStyle w:val="Heading2"/>
      </w:pPr>
      <w:r>
        <w:t>Questão 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Questão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Resposta</w:t>
            </w:r>
          </w:p>
        </w:tc>
        <w:tc>
          <w:tcPr>
            <w:tcW w:type="dxa" w:w="4320"/>
          </w:tcPr>
          <w:p>
            <w:r>
              <w:t>[Verdadeira ou Falsa]</w:t>
            </w:r>
          </w:p>
        </w:tc>
      </w:tr>
      <w:tr>
        <w:tc>
          <w:tcPr>
            <w:tcW w:type="dxa" w:w="4320"/>
          </w:tcPr>
          <w:p>
            <w:r>
              <w:t>Citações e referências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Pertinência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</w:tbl>
    <w:p>
      <w:pPr>
        <w:pStyle w:val="Heading2"/>
      </w:pPr>
      <w:r>
        <w:t>Questão 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Questão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Resposta</w:t>
            </w:r>
          </w:p>
        </w:tc>
        <w:tc>
          <w:tcPr>
            <w:tcW w:type="dxa" w:w="4320"/>
          </w:tcPr>
          <w:p>
            <w:r>
              <w:t>[Verdadeira ou Falsa]</w:t>
            </w:r>
          </w:p>
        </w:tc>
      </w:tr>
      <w:tr>
        <w:tc>
          <w:tcPr>
            <w:tcW w:type="dxa" w:w="4320"/>
          </w:tcPr>
          <w:p>
            <w:r>
              <w:t>Citações e referências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Pertinência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</w:tbl>
    <w:p>
      <w:pPr>
        <w:pStyle w:val="Heading2"/>
      </w:pPr>
      <w:r>
        <w:t>Questão 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Questão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Resposta</w:t>
            </w:r>
          </w:p>
        </w:tc>
        <w:tc>
          <w:tcPr>
            <w:tcW w:type="dxa" w:w="4320"/>
          </w:tcPr>
          <w:p>
            <w:r>
              <w:t>[Verdadeira ou Falsa]</w:t>
            </w:r>
          </w:p>
        </w:tc>
      </w:tr>
      <w:tr>
        <w:tc>
          <w:tcPr>
            <w:tcW w:type="dxa" w:w="4320"/>
          </w:tcPr>
          <w:p>
            <w:r>
              <w:t>Citações e referências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Pertinência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</w:tbl>
    <w:p>
      <w:pPr>
        <w:pStyle w:val="Heading2"/>
      </w:pPr>
      <w:r>
        <w:t>Questão 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Questão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Resposta</w:t>
            </w:r>
          </w:p>
        </w:tc>
        <w:tc>
          <w:tcPr>
            <w:tcW w:type="dxa" w:w="4320"/>
          </w:tcPr>
          <w:p>
            <w:r>
              <w:t>[Verdadeira ou Falsa]</w:t>
            </w:r>
          </w:p>
        </w:tc>
      </w:tr>
      <w:tr>
        <w:tc>
          <w:tcPr>
            <w:tcW w:type="dxa" w:w="4320"/>
          </w:tcPr>
          <w:p>
            <w:r>
              <w:t>Citações e referências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Pertinência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</w:tbl>
    <w:p>
      <w:r>
        <w:br w:type="page"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CAPÍTULO 7 — Arquitetura</w:t>
            </w:r>
          </w:p>
        </w:tc>
      </w:tr>
      <w:tr>
        <w:tc>
          <w:tcPr>
            <w:tcW w:type="dxa" w:w="4320"/>
          </w:tcPr>
          <w:p>
            <w:r>
              <w:t>Tópico no formulário</w:t>
            </w:r>
          </w:p>
        </w:tc>
        <w:tc>
          <w:tcPr>
            <w:tcW w:type="dxa" w:w="4320"/>
          </w:tcPr>
          <w:p>
            <w:r>
              <w:t>Arquitetura (Valente, 2020, Capítulo 7)</w:t>
            </w:r>
          </w:p>
        </w:tc>
      </w:tr>
    </w:tbl>
    <w:p>
      <w:pPr>
        <w:pStyle w:val="Heading2"/>
      </w:pPr>
      <w:r>
        <w:t>Questão 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Questão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Resposta</w:t>
            </w:r>
          </w:p>
        </w:tc>
        <w:tc>
          <w:tcPr>
            <w:tcW w:type="dxa" w:w="4320"/>
          </w:tcPr>
          <w:p>
            <w:r>
              <w:t>[Verdadeira ou Falsa]</w:t>
            </w:r>
          </w:p>
        </w:tc>
      </w:tr>
      <w:tr>
        <w:tc>
          <w:tcPr>
            <w:tcW w:type="dxa" w:w="4320"/>
          </w:tcPr>
          <w:p>
            <w:r>
              <w:t>Citações e referências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Pertinência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</w:tbl>
    <w:p>
      <w:pPr>
        <w:pStyle w:val="Heading2"/>
      </w:pPr>
      <w:r>
        <w:t>Questão 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Questão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Resposta</w:t>
            </w:r>
          </w:p>
        </w:tc>
        <w:tc>
          <w:tcPr>
            <w:tcW w:type="dxa" w:w="4320"/>
          </w:tcPr>
          <w:p>
            <w:r>
              <w:t>[Verdadeira ou Falsa]</w:t>
            </w:r>
          </w:p>
        </w:tc>
      </w:tr>
      <w:tr>
        <w:tc>
          <w:tcPr>
            <w:tcW w:type="dxa" w:w="4320"/>
          </w:tcPr>
          <w:p>
            <w:r>
              <w:t>Citações e referências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Pertinência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</w:tbl>
    <w:p>
      <w:pPr>
        <w:pStyle w:val="Heading2"/>
      </w:pPr>
      <w:r>
        <w:t>Questão 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Questão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Resposta</w:t>
            </w:r>
          </w:p>
        </w:tc>
        <w:tc>
          <w:tcPr>
            <w:tcW w:type="dxa" w:w="4320"/>
          </w:tcPr>
          <w:p>
            <w:r>
              <w:t>[Verdadeira ou Falsa]</w:t>
            </w:r>
          </w:p>
        </w:tc>
      </w:tr>
      <w:tr>
        <w:tc>
          <w:tcPr>
            <w:tcW w:type="dxa" w:w="4320"/>
          </w:tcPr>
          <w:p>
            <w:r>
              <w:t>Citações e referências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Pertinência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</w:tbl>
    <w:p>
      <w:pPr>
        <w:pStyle w:val="Heading2"/>
      </w:pPr>
      <w:r>
        <w:t>Questão 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Questão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Resposta</w:t>
            </w:r>
          </w:p>
        </w:tc>
        <w:tc>
          <w:tcPr>
            <w:tcW w:type="dxa" w:w="4320"/>
          </w:tcPr>
          <w:p>
            <w:r>
              <w:t>[Verdadeira ou Falsa]</w:t>
            </w:r>
          </w:p>
        </w:tc>
      </w:tr>
      <w:tr>
        <w:tc>
          <w:tcPr>
            <w:tcW w:type="dxa" w:w="4320"/>
          </w:tcPr>
          <w:p>
            <w:r>
              <w:t>Citações e referências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Pertinência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</w:tbl>
    <w:p>
      <w:pPr>
        <w:pStyle w:val="Heading2"/>
      </w:pPr>
      <w:r>
        <w:t>Questão 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Questão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Resposta</w:t>
            </w:r>
          </w:p>
        </w:tc>
        <w:tc>
          <w:tcPr>
            <w:tcW w:type="dxa" w:w="4320"/>
          </w:tcPr>
          <w:p>
            <w:r>
              <w:t>[Verdadeira ou Falsa]</w:t>
            </w:r>
          </w:p>
        </w:tc>
      </w:tr>
      <w:tr>
        <w:tc>
          <w:tcPr>
            <w:tcW w:type="dxa" w:w="4320"/>
          </w:tcPr>
          <w:p>
            <w:r>
              <w:t>Citações e referências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Pertinência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</w:tbl>
    <w:p>
      <w:pPr>
        <w:pStyle w:val="Heading2"/>
      </w:pPr>
      <w:r>
        <w:t>Questão 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Questão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Resposta</w:t>
            </w:r>
          </w:p>
        </w:tc>
        <w:tc>
          <w:tcPr>
            <w:tcW w:type="dxa" w:w="4320"/>
          </w:tcPr>
          <w:p>
            <w:r>
              <w:t>[Verdadeira ou Falsa]</w:t>
            </w:r>
          </w:p>
        </w:tc>
      </w:tr>
      <w:tr>
        <w:tc>
          <w:tcPr>
            <w:tcW w:type="dxa" w:w="4320"/>
          </w:tcPr>
          <w:p>
            <w:r>
              <w:t>Citações e referências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Pertinência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</w:tbl>
    <w:p>
      <w:r>
        <w:br w:type="page"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CAPÍTULO 8 — Testes</w:t>
            </w:r>
          </w:p>
        </w:tc>
      </w:tr>
      <w:tr>
        <w:tc>
          <w:tcPr>
            <w:tcW w:type="dxa" w:w="4320"/>
          </w:tcPr>
          <w:p>
            <w:r>
              <w:t>Tópico no formulário</w:t>
            </w:r>
          </w:p>
        </w:tc>
        <w:tc>
          <w:tcPr>
            <w:tcW w:type="dxa" w:w="4320"/>
          </w:tcPr>
          <w:p>
            <w:r>
              <w:t>Testes (Valente, 2020, Capítulo 8)</w:t>
            </w:r>
          </w:p>
        </w:tc>
      </w:tr>
    </w:tbl>
    <w:p>
      <w:pPr>
        <w:pStyle w:val="Heading2"/>
      </w:pPr>
      <w:r>
        <w:t>Questão 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Questão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Resposta</w:t>
            </w:r>
          </w:p>
        </w:tc>
        <w:tc>
          <w:tcPr>
            <w:tcW w:type="dxa" w:w="4320"/>
          </w:tcPr>
          <w:p>
            <w:r>
              <w:t>[Verdadeira ou Falsa]</w:t>
            </w:r>
          </w:p>
        </w:tc>
      </w:tr>
      <w:tr>
        <w:tc>
          <w:tcPr>
            <w:tcW w:type="dxa" w:w="4320"/>
          </w:tcPr>
          <w:p>
            <w:r>
              <w:t>Citações e referências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Pertinência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</w:tbl>
    <w:p>
      <w:pPr>
        <w:pStyle w:val="Heading2"/>
      </w:pPr>
      <w:r>
        <w:t>Questão 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Questão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Resposta</w:t>
            </w:r>
          </w:p>
        </w:tc>
        <w:tc>
          <w:tcPr>
            <w:tcW w:type="dxa" w:w="4320"/>
          </w:tcPr>
          <w:p>
            <w:r>
              <w:t>[Verdadeira ou Falsa]</w:t>
            </w:r>
          </w:p>
        </w:tc>
      </w:tr>
      <w:tr>
        <w:tc>
          <w:tcPr>
            <w:tcW w:type="dxa" w:w="4320"/>
          </w:tcPr>
          <w:p>
            <w:r>
              <w:t>Citações e referências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Pertinência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</w:tbl>
    <w:p>
      <w:pPr>
        <w:pStyle w:val="Heading2"/>
      </w:pPr>
      <w:r>
        <w:t>Questão 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Questão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Resposta</w:t>
            </w:r>
          </w:p>
        </w:tc>
        <w:tc>
          <w:tcPr>
            <w:tcW w:type="dxa" w:w="4320"/>
          </w:tcPr>
          <w:p>
            <w:r>
              <w:t>[Verdadeira ou Falsa]</w:t>
            </w:r>
          </w:p>
        </w:tc>
      </w:tr>
      <w:tr>
        <w:tc>
          <w:tcPr>
            <w:tcW w:type="dxa" w:w="4320"/>
          </w:tcPr>
          <w:p>
            <w:r>
              <w:t>Citações e referências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Pertinência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</w:tbl>
    <w:p>
      <w:pPr>
        <w:pStyle w:val="Heading2"/>
      </w:pPr>
      <w:r>
        <w:t>Questão 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Questão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Resposta</w:t>
            </w:r>
          </w:p>
        </w:tc>
        <w:tc>
          <w:tcPr>
            <w:tcW w:type="dxa" w:w="4320"/>
          </w:tcPr>
          <w:p>
            <w:r>
              <w:t>[Verdadeira ou Falsa]</w:t>
            </w:r>
          </w:p>
        </w:tc>
      </w:tr>
      <w:tr>
        <w:tc>
          <w:tcPr>
            <w:tcW w:type="dxa" w:w="4320"/>
          </w:tcPr>
          <w:p>
            <w:r>
              <w:t>Citações e referências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Pertinência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</w:tbl>
    <w:p>
      <w:pPr>
        <w:pStyle w:val="Heading2"/>
      </w:pPr>
      <w:r>
        <w:t>Questão 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Questão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Resposta</w:t>
            </w:r>
          </w:p>
        </w:tc>
        <w:tc>
          <w:tcPr>
            <w:tcW w:type="dxa" w:w="4320"/>
          </w:tcPr>
          <w:p>
            <w:r>
              <w:t>[Verdadeira ou Falsa]</w:t>
            </w:r>
          </w:p>
        </w:tc>
      </w:tr>
      <w:tr>
        <w:tc>
          <w:tcPr>
            <w:tcW w:type="dxa" w:w="4320"/>
          </w:tcPr>
          <w:p>
            <w:r>
              <w:t>Citações e referências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Pertinência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</w:tbl>
    <w:p>
      <w:pPr>
        <w:pStyle w:val="Heading2"/>
      </w:pPr>
      <w:r>
        <w:t>Questão 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Questão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Resposta</w:t>
            </w:r>
          </w:p>
        </w:tc>
        <w:tc>
          <w:tcPr>
            <w:tcW w:type="dxa" w:w="4320"/>
          </w:tcPr>
          <w:p>
            <w:r>
              <w:t>[Verdadeira ou Falsa]</w:t>
            </w:r>
          </w:p>
        </w:tc>
      </w:tr>
      <w:tr>
        <w:tc>
          <w:tcPr>
            <w:tcW w:type="dxa" w:w="4320"/>
          </w:tcPr>
          <w:p>
            <w:r>
              <w:t>Citações e referências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  <w:tr>
        <w:tc>
          <w:tcPr>
            <w:tcW w:type="dxa" w:w="4320"/>
          </w:tcPr>
          <w:p>
            <w:r>
              <w:t>Pertinência</w:t>
            </w:r>
          </w:p>
        </w:tc>
        <w:tc>
          <w:tcPr>
            <w:tcW w:type="dxa" w:w="4320"/>
          </w:tcPr>
          <w:p>
            <w:r>
              <w:t>[PREENCHER]</w:t>
            </w:r>
          </w:p>
        </w:tc>
      </w:tr>
    </w:tbl>
    <w:sectPr w:rsidR="00FC693F" w:rsidRPr="0006063C" w:rsidSect="00034616">
      <w:pgSz w:w="12240" w:h="15840"/>
      <w:pgMar w:top="1008" w:right="1800" w:bottom="936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